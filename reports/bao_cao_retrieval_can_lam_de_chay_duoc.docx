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color w:val="0B2545"/>
          <w:sz w:val="40"/>
        </w:rPr>
        <w:t>Báo cáo trạng thái Retrieval: cần làm gì để chạy được</w:t>
      </w:r>
    </w:p>
    <w:p>
      <w:pPr>
        <w:spacing w:after="240"/>
      </w:pPr>
      <w:r>
        <w:rPr>
          <w:color w:val="555555"/>
        </w:rPr>
        <w:t>Branch: feature/retrievel | Phạm vi: Phase 0 và Phase 1 | Ngày: 13/06/2026</w:t>
      </w:r>
    </w:p>
    <w:p>
      <w:pPr>
        <w:pStyle w:val="Heading1"/>
      </w:pPr>
      <w:r>
        <w:t>1. Kết luận nhanh</w:t>
      </w:r>
    </w:p>
    <w:p>
      <w:r>
        <w:t>Role Retrieval đã có module code thật cho baseline visual search: nhận query text, encode bằng OpenCLIP, tìm trong FAISS, map kết quả qua frame_map và trả về result chuẩn. Module đã pass unit test và compile check.</w:t>
      </w:r>
    </w:p>
    <w:p>
      <w:r>
        <w:t>Tuy nhiên hệ thống chưa chạy live end-to-end trên repo hiện tại vì thiếu artifact dữ liệu do pipeline Indexing/Metadata tạo ra: FAISS index và frame_map.</w:t>
      </w:r>
    </w:p>
    <w:p>
      <w:pPr>
        <w:pStyle w:val="Heading1"/>
      </w:pPr>
      <w:r>
        <w:t>2. Trạng thái hiện tại</w:t>
      </w:r>
    </w:p>
    <w:tbl>
      <w:tblPr>
        <w:tblStyle w:val="TableGrid"/>
        <w:tblW w:type="auto" w:w="0"/>
        <w:tblLook w:firstColumn="1" w:firstRow="1" w:lastColumn="0" w:lastRow="0" w:noHBand="0" w:noVBand="1" w:val="04A0"/>
      </w:tblPr>
      <w:tblGrid>
        <w:gridCol w:w="3120"/>
        <w:gridCol w:w="3120"/>
        <w:gridCol w:w="3120"/>
      </w:tblGrid>
      <w:tr>
        <w:tc>
          <w:tcPr>
            <w:tcW w:type="dxa" w:w="2232"/>
            <w:shd w:fill="F2F4F7"/>
            <w:tcMar>
              <w:top w:w="80" w:type="dxa"/>
              <w:start w:w="120" w:type="dxa"/>
              <w:bottom w:w="80" w:type="dxa"/>
              <w:end w:w="120" w:type="dxa"/>
            </w:tcMar>
            <w:vAlign w:val="center"/>
          </w:tcPr>
          <w:p>
            <w:r>
              <w:rPr>
                <w:b/>
              </w:rPr>
              <w:t>Hạng mục</w:t>
            </w:r>
          </w:p>
        </w:tc>
        <w:tc>
          <w:tcPr>
            <w:tcW w:type="dxa" w:w="2088"/>
            <w:shd w:fill="F2F4F7"/>
            <w:tcMar>
              <w:top w:w="80" w:type="dxa"/>
              <w:start w:w="120" w:type="dxa"/>
              <w:bottom w:w="80" w:type="dxa"/>
              <w:end w:w="120" w:type="dxa"/>
            </w:tcMar>
            <w:vAlign w:val="center"/>
          </w:tcPr>
          <w:p>
            <w:r>
              <w:rPr>
                <w:b/>
              </w:rPr>
              <w:t>Trạng thái</w:t>
            </w:r>
          </w:p>
        </w:tc>
        <w:tc>
          <w:tcPr>
            <w:tcW w:type="dxa" w:w="5040"/>
            <w:shd w:fill="F2F4F7"/>
            <w:tcMar>
              <w:top w:w="80" w:type="dxa"/>
              <w:start w:w="120" w:type="dxa"/>
              <w:bottom w:w="80" w:type="dxa"/>
              <w:end w:w="120" w:type="dxa"/>
            </w:tcMar>
            <w:vAlign w:val="center"/>
          </w:tcPr>
          <w:p>
            <w:r>
              <w:rPr>
                <w:b/>
              </w:rPr>
              <w:t>Ghi chú</w:t>
            </w:r>
          </w:p>
        </w:tc>
      </w:tr>
      <w:tr>
        <w:tc>
          <w:tcPr>
            <w:tcW w:type="dxa" w:w="2232"/>
            <w:tcMar>
              <w:top w:w="80" w:type="dxa"/>
              <w:start w:w="120" w:type="dxa"/>
              <w:bottom w:w="80" w:type="dxa"/>
              <w:end w:w="120" w:type="dxa"/>
            </w:tcMar>
            <w:vAlign w:val="center"/>
          </w:tcPr>
          <w:p>
            <w:r>
              <w:t>Code Retrieval</w:t>
            </w:r>
          </w:p>
        </w:tc>
        <w:tc>
          <w:tcPr>
            <w:tcW w:type="dxa" w:w="2088"/>
            <w:tcMar>
              <w:top w:w="80" w:type="dxa"/>
              <w:start w:w="120" w:type="dxa"/>
              <w:bottom w:w="80" w:type="dxa"/>
              <w:end w:w="120" w:type="dxa"/>
            </w:tcMar>
            <w:vAlign w:val="center"/>
          </w:tcPr>
          <w:p>
            <w:r>
              <w:t>Đã có</w:t>
            </w:r>
          </w:p>
        </w:tc>
        <w:tc>
          <w:tcPr>
            <w:tcW w:type="dxa" w:w="5040"/>
            <w:tcMar>
              <w:top w:w="80" w:type="dxa"/>
              <w:start w:w="120" w:type="dxa"/>
              <w:bottom w:w="80" w:type="dxa"/>
              <w:end w:w="120" w:type="dxa"/>
            </w:tcMar>
            <w:vAlign w:val="center"/>
          </w:tcPr>
          <w:p>
            <w:r>
              <w:t>VisualSearchEngine, RetrievalManager, API wrapper, response model.</w:t>
            </w:r>
          </w:p>
        </w:tc>
      </w:tr>
      <w:tr>
        <w:tc>
          <w:tcPr>
            <w:tcW w:type="dxa" w:w="2232"/>
            <w:tcMar>
              <w:top w:w="80" w:type="dxa"/>
              <w:start w:w="120" w:type="dxa"/>
              <w:bottom w:w="80" w:type="dxa"/>
              <w:end w:w="120" w:type="dxa"/>
            </w:tcMar>
            <w:vAlign w:val="center"/>
          </w:tcPr>
          <w:p>
            <w:r>
              <w:t>Unit test</w:t>
            </w:r>
          </w:p>
        </w:tc>
        <w:tc>
          <w:tcPr>
            <w:tcW w:type="dxa" w:w="2088"/>
            <w:tcMar>
              <w:top w:w="80" w:type="dxa"/>
              <w:start w:w="120" w:type="dxa"/>
              <w:bottom w:w="80" w:type="dxa"/>
              <w:end w:w="120" w:type="dxa"/>
            </w:tcMar>
            <w:vAlign w:val="center"/>
          </w:tcPr>
          <w:p>
            <w:r>
              <w:t>Đã pass</w:t>
            </w:r>
          </w:p>
        </w:tc>
        <w:tc>
          <w:tcPr>
            <w:tcW w:type="dxa" w:w="5040"/>
            <w:tcMar>
              <w:top w:w="80" w:type="dxa"/>
              <w:start w:w="120" w:type="dxa"/>
              <w:bottom w:w="80" w:type="dxa"/>
              <w:end w:w="120" w:type="dxa"/>
            </w:tcMar>
            <w:vAlign w:val="center"/>
          </w:tcPr>
          <w:p>
            <w:r>
              <w:t>Test fake encoder/searcher kiểm tra mapping FAISS id sang metadata result.</w:t>
            </w:r>
          </w:p>
        </w:tc>
      </w:tr>
      <w:tr>
        <w:tc>
          <w:tcPr>
            <w:tcW w:type="dxa" w:w="2232"/>
            <w:tcMar>
              <w:top w:w="80" w:type="dxa"/>
              <w:start w:w="120" w:type="dxa"/>
              <w:bottom w:w="80" w:type="dxa"/>
              <w:end w:w="120" w:type="dxa"/>
            </w:tcMar>
            <w:vAlign w:val="center"/>
          </w:tcPr>
          <w:p>
            <w:r>
              <w:t>OpenCLIP</w:t>
            </w:r>
          </w:p>
        </w:tc>
        <w:tc>
          <w:tcPr>
            <w:tcW w:type="dxa" w:w="2088"/>
            <w:tcMar>
              <w:top w:w="80" w:type="dxa"/>
              <w:start w:w="120" w:type="dxa"/>
              <w:bottom w:w="80" w:type="dxa"/>
              <w:end w:w="120" w:type="dxa"/>
            </w:tcMar>
            <w:vAlign w:val="center"/>
          </w:tcPr>
          <w:p>
            <w:r>
              <w:t>Đã tích hợp lazy-load</w:t>
            </w:r>
          </w:p>
        </w:tc>
        <w:tc>
          <w:tcPr>
            <w:tcW w:type="dxa" w:w="5040"/>
            <w:tcMar>
              <w:top w:w="80" w:type="dxa"/>
              <w:start w:w="120" w:type="dxa"/>
              <w:bottom w:w="80" w:type="dxa"/>
              <w:end w:w="120" w:type="dxa"/>
            </w:tcMar>
            <w:vAlign w:val="center"/>
          </w:tcPr>
          <w:p>
            <w:r>
              <w:t>Sẽ load thư viện/model khi chạy search thật.</w:t>
            </w:r>
          </w:p>
        </w:tc>
      </w:tr>
      <w:tr>
        <w:tc>
          <w:tcPr>
            <w:tcW w:type="dxa" w:w="2232"/>
            <w:tcMar>
              <w:top w:w="80" w:type="dxa"/>
              <w:start w:w="120" w:type="dxa"/>
              <w:bottom w:w="80" w:type="dxa"/>
              <w:end w:w="120" w:type="dxa"/>
            </w:tcMar>
            <w:vAlign w:val="center"/>
          </w:tcPr>
          <w:p>
            <w:r>
              <w:t>FAISS index</w:t>
            </w:r>
          </w:p>
        </w:tc>
        <w:tc>
          <w:tcPr>
            <w:tcW w:type="dxa" w:w="2088"/>
            <w:tcMar>
              <w:top w:w="80" w:type="dxa"/>
              <w:start w:w="120" w:type="dxa"/>
              <w:bottom w:w="80" w:type="dxa"/>
              <w:end w:w="120" w:type="dxa"/>
            </w:tcMar>
            <w:vAlign w:val="center"/>
          </w:tcPr>
          <w:p>
            <w:r>
              <w:t>Thiếu</w:t>
            </w:r>
          </w:p>
        </w:tc>
        <w:tc>
          <w:tcPr>
            <w:tcW w:type="dxa" w:w="5040"/>
            <w:tcMar>
              <w:top w:w="80" w:type="dxa"/>
              <w:start w:w="120" w:type="dxa"/>
              <w:bottom w:w="80" w:type="dxa"/>
              <w:end w:w="120" w:type="dxa"/>
            </w:tcMar>
            <w:vAlign w:val="center"/>
          </w:tcPr>
          <w:p>
            <w:r>
              <w:t>Chưa có data/indexes/openclip_vit_b16_flat_ip.faiss trong repo.</w:t>
            </w:r>
          </w:p>
        </w:tc>
      </w:tr>
      <w:tr>
        <w:tc>
          <w:tcPr>
            <w:tcW w:type="dxa" w:w="2232"/>
            <w:tcMar>
              <w:top w:w="80" w:type="dxa"/>
              <w:start w:w="120" w:type="dxa"/>
              <w:bottom w:w="80" w:type="dxa"/>
              <w:end w:w="120" w:type="dxa"/>
            </w:tcMar>
            <w:vAlign w:val="center"/>
          </w:tcPr>
          <w:p>
            <w:r>
              <w:t>frame_map</w:t>
            </w:r>
          </w:p>
        </w:tc>
        <w:tc>
          <w:tcPr>
            <w:tcW w:type="dxa" w:w="2088"/>
            <w:tcMar>
              <w:top w:w="80" w:type="dxa"/>
              <w:start w:w="120" w:type="dxa"/>
              <w:bottom w:w="80" w:type="dxa"/>
              <w:end w:w="120" w:type="dxa"/>
            </w:tcMar>
            <w:vAlign w:val="center"/>
          </w:tcPr>
          <w:p>
            <w:r>
              <w:t>Thiếu</w:t>
            </w:r>
          </w:p>
        </w:tc>
        <w:tc>
          <w:tcPr>
            <w:tcW w:type="dxa" w:w="5040"/>
            <w:tcMar>
              <w:top w:w="80" w:type="dxa"/>
              <w:start w:w="120" w:type="dxa"/>
              <w:bottom w:w="80" w:type="dxa"/>
              <w:end w:w="120" w:type="dxa"/>
            </w:tcMar>
            <w:vAlign w:val="center"/>
          </w:tcPr>
          <w:p>
            <w:r>
              <w:t>Chưa có data/metadata/openclip_vit_b16_frame_map.json trong repo.</w:t>
            </w:r>
          </w:p>
        </w:tc>
      </w:tr>
      <w:tr>
        <w:tc>
          <w:tcPr>
            <w:tcW w:type="dxa" w:w="2232"/>
            <w:tcMar>
              <w:top w:w="80" w:type="dxa"/>
              <w:start w:w="120" w:type="dxa"/>
              <w:bottom w:w="80" w:type="dxa"/>
              <w:end w:w="120" w:type="dxa"/>
            </w:tcMar>
            <w:vAlign w:val="center"/>
          </w:tcPr>
          <w:p>
            <w:r>
              <w:t>Benchmark live</w:t>
            </w:r>
          </w:p>
        </w:tc>
        <w:tc>
          <w:tcPr>
            <w:tcW w:type="dxa" w:w="2088"/>
            <w:tcMar>
              <w:top w:w="80" w:type="dxa"/>
              <w:start w:w="120" w:type="dxa"/>
              <w:bottom w:w="80" w:type="dxa"/>
              <w:end w:w="120" w:type="dxa"/>
            </w:tcMar>
            <w:vAlign w:val="center"/>
          </w:tcPr>
          <w:p>
            <w:r>
              <w:t>Chưa chạy được</w:t>
            </w:r>
          </w:p>
        </w:tc>
        <w:tc>
          <w:tcPr>
            <w:tcW w:type="dxa" w:w="5040"/>
            <w:tcMar>
              <w:top w:w="80" w:type="dxa"/>
              <w:start w:w="120" w:type="dxa"/>
              <w:bottom w:w="80" w:type="dxa"/>
              <w:end w:w="120" w:type="dxa"/>
            </w:tcMar>
            <w:vAlign w:val="center"/>
          </w:tcPr>
          <w:p>
            <w:r>
              <w:t>Bị chặn bởi thiếu artifact runtime.</w:t>
            </w:r>
          </w:p>
        </w:tc>
      </w:tr>
    </w:tbl>
    <w:p>
      <w:pPr>
        <w:pStyle w:val="Heading1"/>
      </w:pPr>
      <w:r>
        <w:t>3. Vì sao OpenCLIP vẫn chưa đủ để chạy?</w:t>
      </w:r>
    </w:p>
    <w:p>
      <w:r>
        <w:t>OpenCLIP chỉ tạo embedding cho query text. Retrieval vẫn cần một kho vector ảnh đã được encode trước từ keyframes để so khớp. Kho đó nằm trong FAISS index. Sau khi FAISS trả về các chỉ số như 0, 1, 2, hệ thống cần frame_map để biết chỉ số đó thuộc video nào, frame nào, timestamp nào và ảnh keyframe nằm ở đâu.</w:t>
      </w:r>
    </w:p>
    <w:p>
      <w:pPr>
        <w:pStyle w:val="ListBullet"/>
        <w:spacing w:after="80"/>
      </w:pPr>
      <w:r>
        <w:t>OpenCLIP = biến query text thành vector.</w:t>
      </w:r>
    </w:p>
    <w:p>
      <w:pPr>
        <w:pStyle w:val="ListBullet"/>
        <w:spacing w:after="80"/>
      </w:pPr>
      <w:r>
        <w:t>FAISS index = kho vector của toàn bộ keyframes đã encode.</w:t>
      </w:r>
    </w:p>
    <w:p>
      <w:pPr>
        <w:pStyle w:val="ListBullet"/>
        <w:spacing w:after="80"/>
      </w:pPr>
      <w:r>
        <w:t>frame_map.json = bản đồ từ faiss_index về video_id, frame_id, timestamp, keyframe_path.</w:t>
      </w:r>
    </w:p>
    <w:p>
      <w:pPr>
        <w:pStyle w:val="Heading1"/>
      </w:pPr>
      <w:r>
        <w:t>4. Cần làm gì để chạy được live?</w:t>
      </w:r>
    </w:p>
    <w:p>
      <w:pPr>
        <w:pStyle w:val="ListNumber"/>
        <w:spacing w:after="80"/>
      </w:pPr>
      <w:r>
        <w:t>P2 chuẩn bị folder keyframes thật trong data/keyframes/&lt;video_id&gt;.</w:t>
      </w:r>
    </w:p>
    <w:p>
      <w:pPr>
        <w:pStyle w:val="ListNumber"/>
        <w:spacing w:after="80"/>
      </w:pPr>
      <w:r>
        <w:t>P2 chạy pipeline OpenCLIP để tạo embedding .npy và metadata embedding.</w:t>
      </w:r>
    </w:p>
    <w:p>
      <w:pPr>
        <w:pStyle w:val="ListNumber"/>
        <w:spacing w:after="80"/>
      </w:pPr>
      <w:r>
        <w:t>P2 build FAISS index từ embedding đã tạo.</w:t>
      </w:r>
    </w:p>
    <w:p>
      <w:pPr>
        <w:pStyle w:val="ListNumber"/>
        <w:spacing w:after="80"/>
      </w:pPr>
      <w:r>
        <w:t>P3/P2 bảo đảm frame_map.json khớp đúng số vector trong FAISS.</w:t>
      </w:r>
    </w:p>
    <w:p>
      <w:pPr>
        <w:pStyle w:val="ListNumber"/>
        <w:spacing w:after="80"/>
      </w:pPr>
      <w:r>
        <w:t>P4 chạy search_visual với query mẫu và ghi latency/top-k result.</w:t>
      </w:r>
    </w:p>
    <w:p>
      <w:pPr>
        <w:pStyle w:val="ListNumber"/>
        <w:spacing w:after="80"/>
      </w:pPr>
      <w:r>
        <w:t>P1/P4 bổ sung query mẫu và ground truth để tính Recall@K, MRR.</w:t>
      </w:r>
    </w:p>
    <w:p>
      <w:pPr>
        <w:pStyle w:val="Heading1"/>
      </w:pPr>
      <w:r>
        <w:t>5. Lệnh chạy đề xuất</w:t>
      </w:r>
    </w:p>
    <w:p>
      <w:r>
        <w:t>Tạo embedding cho một folder keyframes:</w:t>
      </w:r>
    </w:p>
    <w:p>
      <w:pPr>
        <w:spacing w:after="40"/>
      </w:pPr>
      <w:r>
        <w:rPr>
          <w:rFonts w:ascii="Consolas" w:hAnsi="Consolas" w:eastAsia="Consolas"/>
          <w:sz w:val="19"/>
        </w:rPr>
        <w:t>python backend/app/services/indexing/run_keyframe_openclip_pipeline.py \</w:t>
      </w:r>
    </w:p>
    <w:p>
      <w:pPr>
        <w:spacing w:after="40"/>
      </w:pPr>
      <w:r>
        <w:rPr>
          <w:rFonts w:ascii="Consolas" w:hAnsi="Consolas" w:eastAsia="Consolas"/>
          <w:sz w:val="19"/>
        </w:rPr>
        <w:t xml:space="preserve">  --keyframe-dir data/keyframes/&lt;video_id&gt; \</w:t>
      </w:r>
    </w:p>
    <w:p>
      <w:pPr>
        <w:spacing w:after="40"/>
      </w:pPr>
      <w:r>
        <w:rPr>
          <w:rFonts w:ascii="Consolas" w:hAnsi="Consolas" w:eastAsia="Consolas"/>
          <w:sz w:val="19"/>
        </w:rPr>
        <w:t xml:space="preserve">  --output-root data</w:t>
      </w:r>
    </w:p>
    <w:p>
      <w:r>
        <w:t>Build FAISS index:</w:t>
      </w:r>
    </w:p>
    <w:p>
      <w:pPr>
        <w:spacing w:after="40"/>
      </w:pPr>
      <w:r>
        <w:rPr>
          <w:rFonts w:ascii="Consolas" w:hAnsi="Consolas" w:eastAsia="Consolas"/>
          <w:sz w:val="19"/>
        </w:rPr>
        <w:t>python backend/app/services/indexing/build_faiss_index.py \</w:t>
      </w:r>
    </w:p>
    <w:p>
      <w:pPr>
        <w:spacing w:after="40"/>
      </w:pPr>
      <w:r>
        <w:rPr>
          <w:rFonts w:ascii="Consolas" w:hAnsi="Consolas" w:eastAsia="Consolas"/>
          <w:sz w:val="19"/>
        </w:rPr>
        <w:t xml:space="preserve">  --embeddings-glob "data/embeddings/openclip_vit_b16_*.npy" \</w:t>
      </w:r>
    </w:p>
    <w:p>
      <w:pPr>
        <w:spacing w:after="40"/>
      </w:pPr>
      <w:r>
        <w:rPr>
          <w:rFonts w:ascii="Consolas" w:hAnsi="Consolas" w:eastAsia="Consolas"/>
          <w:sz w:val="19"/>
        </w:rPr>
        <w:t xml:space="preserve">  --index-path data/indexes/openclip_vit_b16_flat_ip.faiss \</w:t>
      </w:r>
    </w:p>
    <w:p>
      <w:pPr>
        <w:spacing w:after="40"/>
      </w:pPr>
      <w:r>
        <w:rPr>
          <w:rFonts w:ascii="Consolas" w:hAnsi="Consolas" w:eastAsia="Consolas"/>
          <w:sz w:val="19"/>
        </w:rPr>
        <w:t xml:space="preserve">  --frame-map-path data/metadata/openclip_vit_b16_frame_map.json</w:t>
      </w:r>
    </w:p>
    <w:p>
      <w:r>
        <w:t>Test Retrieval thật sau khi có artifact:</w:t>
      </w:r>
    </w:p>
    <w:p>
      <w:pPr>
        <w:spacing w:after="40"/>
      </w:pPr>
      <w:r>
        <w:rPr>
          <w:rFonts w:ascii="Consolas" w:hAnsi="Consolas" w:eastAsia="Consolas"/>
          <w:sz w:val="19"/>
        </w:rPr>
        <w:t>python -c "from backend.app.services.retrieval.retrieval_manager import search_visual; print(search_visual('a man cooking in a kitchen', 20).to_dict())"</w:t>
      </w:r>
    </w:p>
    <w:p>
      <w:pPr>
        <w:pStyle w:val="Heading1"/>
      </w:pPr>
      <w:r>
        <w:t>6. Điều kiện hoàn thành Phase 1 cho Retrieval</w:t>
      </w:r>
    </w:p>
    <w:p>
      <w:pPr>
        <w:pStyle w:val="ListBullet"/>
        <w:spacing w:after="80"/>
      </w:pPr>
      <w:r>
        <w:t>Có FAISS index và frame_map thật trong data/.</w:t>
      </w:r>
    </w:p>
    <w:p>
      <w:pPr>
        <w:pStyle w:val="ListBullet"/>
        <w:spacing w:after="80"/>
      </w:pPr>
      <w:r>
        <w:t>Query text trả về top-k keyframes có score, video_id, frame_id, timestamp, keyframe_path.</w:t>
      </w:r>
    </w:p>
    <w:p>
      <w:pPr>
        <w:pStyle w:val="ListBullet"/>
        <w:spacing w:after="80"/>
      </w:pPr>
      <w:r>
        <w:t>Chạy được ít nhất 20 query mẫu.</w:t>
      </w:r>
    </w:p>
    <w:p>
      <w:pPr>
        <w:pStyle w:val="ListBullet"/>
        <w:spacing w:after="80"/>
      </w:pPr>
      <w:r>
        <w:t>Có báo cáo latency trung bình và lỗi thực tế.</w:t>
      </w:r>
    </w:p>
    <w:p>
      <w:pPr>
        <w:pStyle w:val="ListBullet"/>
        <w:spacing w:after="80"/>
      </w:pPr>
      <w:r>
        <w:t>Nếu có ground truth, báo cáo Recall@10, Recall@50 và MRR.</w:t>
      </w:r>
    </w:p>
    <w:p>
      <w:pPr>
        <w:pStyle w:val="Heading1"/>
      </w:pPr>
      <w:r>
        <w:t>7. Kết luận</w:t>
      </w:r>
    </w:p>
    <w:p>
      <w:r>
        <w:t>Retrieval hiện đã sẵn sàng để nối với artifact của Indexing/Metadata. Việc tiếp theo không phải viết thêm nhiều code Retrieval, mà là tạo đúng FAISS index và frame_map từ dữ liệu thật. Sau khi có hai file này, P4 có thể chạy live benchmark và chuyển sang hybrid/rerank.</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